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D9E" w:rsidRDefault="008E43A4">
      <w:pPr>
        <w:pStyle w:val="Ttulo1"/>
      </w:pPr>
      <w:r>
        <w:t xml:space="preserve">Sistema de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Baches</w:t>
      </w:r>
      <w:proofErr w:type="spellEnd"/>
    </w:p>
    <w:p w:rsidR="005C138E" w:rsidRDefault="005C138E" w:rsidP="005C138E"/>
    <w:p w:rsidR="005C138E" w:rsidRPr="005C138E" w:rsidRDefault="005C138E" w:rsidP="005C138E"/>
    <w:p w:rsidR="00642D9E" w:rsidRDefault="008E43A4">
      <w:r>
        <w:t>Documento de Casos de Uso</w:t>
      </w:r>
    </w:p>
    <w:p w:rsidR="00642D9E" w:rsidRDefault="005C138E">
      <w:proofErr w:type="spellStart"/>
      <w:r>
        <w:t>Asignatura</w:t>
      </w:r>
      <w:proofErr w:type="spellEnd"/>
      <w:r>
        <w:t>: Integra I</w:t>
      </w:r>
    </w:p>
    <w:p w:rsidR="00642D9E" w:rsidRDefault="008E43A4">
      <w:proofErr w:type="spellStart"/>
      <w:r>
        <w:t>Alumnos</w:t>
      </w:r>
      <w:proofErr w:type="spellEnd"/>
      <w:r>
        <w:t xml:space="preserve">: </w:t>
      </w:r>
      <w:proofErr w:type="spellStart"/>
      <w:r>
        <w:t>Gerlac</w:t>
      </w:r>
      <w:proofErr w:type="spellEnd"/>
      <w:r>
        <w:t xml:space="preserve">, </w:t>
      </w:r>
      <w:proofErr w:type="spellStart"/>
      <w:r>
        <w:t>Deris</w:t>
      </w:r>
      <w:proofErr w:type="spellEnd"/>
      <w:r>
        <w:t xml:space="preserve">, Parra, </w:t>
      </w:r>
      <w:proofErr w:type="spellStart"/>
      <w:r>
        <w:t>Joako</w:t>
      </w:r>
      <w:proofErr w:type="spellEnd"/>
    </w:p>
    <w:p w:rsidR="00642D9E" w:rsidRDefault="008E43A4">
      <w:r>
        <w:t>Fecha: 8 de octubre de 2025</w:t>
      </w:r>
    </w:p>
    <w:p w:rsidR="00642D9E" w:rsidRDefault="008E43A4">
      <w:r>
        <w:br w:type="page"/>
      </w:r>
      <w:bookmarkStart w:id="0" w:name="_GoBack"/>
      <w:bookmarkEnd w:id="0"/>
    </w:p>
    <w:p w:rsidR="00642D9E" w:rsidRDefault="008E43A4">
      <w:pPr>
        <w:pStyle w:val="Ttulo2"/>
      </w:pPr>
      <w:r>
        <w:lastRenderedPageBreak/>
        <w:t>Caso de Uso: Iniciar sesión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acceder al</w:t>
      </w:r>
      <w:r>
        <w:t xml:space="preserve"> sistema con sus credenciales.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>3.</w:t>
      </w:r>
      <w:r>
        <w:t xml:space="preserve"> El actor ingresa o revisa la 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**Postcondición:** La acción se completa</w:t>
      </w:r>
      <w:r>
        <w:t xml:space="preserve">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Registrarse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crear una cuenta en el sistema para poder reportar baches.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 xml:space="preserve">3. El actor ingresa o revisa la </w:t>
      </w:r>
      <w:r>
        <w:t>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Calificar veracidad del reporte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evaluar la veracidad de un reporte existente.</w:t>
      </w:r>
    </w:p>
    <w:p w:rsidR="00642D9E" w:rsidRDefault="008E43A4">
      <w:r>
        <w:t xml:space="preserve">**Precondición:** El </w:t>
      </w:r>
      <w:r>
        <w:t>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>3. El actor ingresa o revisa la información.</w:t>
      </w:r>
      <w:r>
        <w:br/>
        <w:t>4. El sis</w:t>
      </w:r>
      <w:r>
        <w:t>tema valida los datos.</w:t>
      </w:r>
      <w:r>
        <w:br/>
        <w:t>5. El sistema 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</w:t>
      </w:r>
      <w:r>
        <w:t>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Comentar reportes de otros usuarios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dejar comentarios en los reportes existentes.</w:t>
      </w:r>
    </w:p>
    <w:p w:rsidR="00642D9E" w:rsidRDefault="008E43A4">
      <w:r>
        <w:t>**Precondición:** El actor debe tener ac</w:t>
      </w:r>
      <w:r>
        <w:t>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>3. El actor ingresa o revisa la información.</w:t>
      </w:r>
      <w:r>
        <w:br/>
        <w:t>4. El sistema valida los dat</w:t>
      </w:r>
      <w:r>
        <w:t>os.</w:t>
      </w:r>
      <w:r>
        <w:br/>
        <w:t>5. El sistema 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asociados:** Validación,</w:t>
      </w:r>
      <w:r>
        <w:t xml:space="preserve">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Escribir descripción del bache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detallar la descripción del bache encontrado.</w:t>
      </w:r>
    </w:p>
    <w:p w:rsidR="00642D9E" w:rsidRDefault="008E43A4">
      <w:r>
        <w:t>**Precondición:** El actor debe tener acceso al sistema y cumpli</w:t>
      </w:r>
      <w:r>
        <w:t>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>3. El actor ingresa o revisa la información.</w:t>
      </w:r>
      <w:r>
        <w:br/>
        <w:t>4. El sistema valida los datos.</w:t>
      </w:r>
      <w:r>
        <w:br/>
        <w:t xml:space="preserve">5. El sistema </w:t>
      </w:r>
      <w:r>
        <w:t>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asociados:** Validación, seguridad y confi</w:t>
      </w:r>
      <w:r>
        <w:t>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Asignar nivel de peligro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definir el nivel de peligro del bache reportado.</w:t>
      </w:r>
    </w:p>
    <w:p w:rsidR="00642D9E" w:rsidRDefault="008E43A4">
      <w:r>
        <w:t xml:space="preserve">**Precondición:** El actor debe tener acceso al sistema y cumplir los requisitos </w:t>
      </w:r>
      <w:r>
        <w:t>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>3. El actor ingresa o revisa la información.</w:t>
      </w:r>
      <w:r>
        <w:br/>
        <w:t>4. El sistema valida los datos.</w:t>
      </w:r>
      <w:r>
        <w:br/>
        <w:t>5. El sistema confirma la acción real</w:t>
      </w:r>
      <w:r>
        <w:t>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</w:t>
      </w:r>
      <w:r>
        <w:t xml:space="preserve"> de Uso: Subir imágenes del bache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adjuntar fotografías del bache para mayor evidencia.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</w:t>
      </w:r>
      <w:r>
        <w:t>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>3. El actor ingresa o revisa la 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>**Flujos alterna</w:t>
      </w:r>
      <w:r>
        <w:t>tivos:** Si ocurre un error o falta información, el sistema notifica al 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Seleccionar ub</w:t>
      </w:r>
      <w:r>
        <w:t>icación en el mapa</w:t>
      </w:r>
    </w:p>
    <w:p w:rsidR="00642D9E" w:rsidRDefault="008E43A4">
      <w:r>
        <w:t>**Actor principal:** Usuario</w:t>
      </w:r>
    </w:p>
    <w:p w:rsidR="00642D9E" w:rsidRDefault="008E43A4">
      <w:r>
        <w:t>**Descripción:** Permite al usuario indicar la ubicación exacta del bache.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</w:t>
      </w:r>
      <w:r>
        <w:t xml:space="preserve"> la opción correspondiente en la interfaz.</w:t>
      </w:r>
      <w:r>
        <w:br/>
        <w:t>2. El sistema muestra las opciones necesarias.</w:t>
      </w:r>
      <w:r>
        <w:br/>
        <w:t>3. El actor ingresa o revisa la 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>**Flujos alternativos:** Si ocurre un error o</w:t>
      </w:r>
      <w:r>
        <w:t xml:space="preserve"> falta información, el sistema notifica al 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Reportar bache</w:t>
      </w:r>
    </w:p>
    <w:p w:rsidR="00642D9E" w:rsidRDefault="008E43A4">
      <w:r>
        <w:t>**Actor principal:** Usuario</w:t>
      </w:r>
    </w:p>
    <w:p w:rsidR="00642D9E" w:rsidRDefault="008E43A4">
      <w:r>
        <w:t>**Descripción:** Agrupa la información del bache y genera un reporte completo.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</w:r>
      <w:r>
        <w:t>2. El sistema muestra las opciones necesarias.</w:t>
      </w:r>
      <w:r>
        <w:br/>
        <w:t>3. El actor ingresa o revisa la 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 xml:space="preserve">**Flujos alternativos:** Si ocurre un error o falta información, el sistema notifica al </w:t>
      </w:r>
      <w:r>
        <w:t>usuario.</w:t>
      </w:r>
    </w:p>
    <w:p w:rsidR="00642D9E" w:rsidRDefault="008E43A4">
      <w:r>
        <w:t>**Postcondición:** La acción se completa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Enviar reporte al municipio</w:t>
      </w:r>
    </w:p>
    <w:p w:rsidR="00642D9E" w:rsidRDefault="008E43A4">
      <w:r>
        <w:t>**Actor principal:** Usuario</w:t>
      </w:r>
    </w:p>
    <w:p w:rsidR="00642D9E" w:rsidRDefault="008E43A4">
      <w:r>
        <w:t>**Descripción:** Envía el rep</w:t>
      </w:r>
      <w:r>
        <w:t>orte generado al sistema del municipio para su revisión.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 xml:space="preserve">2. El sistema muestra </w:t>
      </w:r>
      <w:r>
        <w:t>las opciones necesarias.</w:t>
      </w:r>
      <w:r>
        <w:br/>
        <w:t>3. El actor ingresa o revisa la 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</w:t>
      </w:r>
      <w:r>
        <w:t>ón:** La acción se completa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Revisar reportes recibidos</w:t>
      </w:r>
    </w:p>
    <w:p w:rsidR="00642D9E" w:rsidRDefault="008E43A4">
      <w:r>
        <w:t>**Actor principal:** Municipio</w:t>
      </w:r>
    </w:p>
    <w:p w:rsidR="00642D9E" w:rsidRDefault="008E43A4">
      <w:r>
        <w:t>**Descripción:** Permite al municipio acceder a lo</w:t>
      </w:r>
      <w:r>
        <w:t>s reportes enviados por los usuarios.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</w:t>
      </w:r>
      <w:r>
        <w:t>ias.</w:t>
      </w:r>
      <w:r>
        <w:br/>
        <w:t>3. El actor ingresa o revisa la 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>**Postcondición:** La acción se c</w:t>
      </w:r>
      <w:r>
        <w:t>ompleta y se almacena en 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p w:rsidR="00642D9E" w:rsidRDefault="008E43A4">
      <w:pPr>
        <w:pStyle w:val="Ttulo2"/>
      </w:pPr>
      <w:r>
        <w:lastRenderedPageBreak/>
        <w:t>Caso de Uso: Recibir reporte</w:t>
      </w:r>
    </w:p>
    <w:p w:rsidR="00642D9E" w:rsidRDefault="008E43A4">
      <w:r>
        <w:t>**Actor principal:** Municipio</w:t>
      </w:r>
    </w:p>
    <w:p w:rsidR="00642D9E" w:rsidRDefault="008E43A4">
      <w:r>
        <w:t>**Descripción:** El sistema del municipio recibe los reportes y los almacena para</w:t>
      </w:r>
      <w:r>
        <w:t xml:space="preserve"> su gestión.</w:t>
      </w:r>
    </w:p>
    <w:p w:rsidR="00642D9E" w:rsidRDefault="008E43A4">
      <w:r>
        <w:t>**Precondición:** El actor debe tener acceso al sistema y cumplir los requisitos previos.</w:t>
      </w:r>
    </w:p>
    <w:p w:rsidR="00642D9E" w:rsidRDefault="008E43A4">
      <w:r>
        <w:t>**Flujo principal:**</w:t>
      </w:r>
    </w:p>
    <w:p w:rsidR="00642D9E" w:rsidRDefault="008E43A4">
      <w:r>
        <w:t>1. El actor selecciona la opción correspondiente en la interfaz.</w:t>
      </w:r>
      <w:r>
        <w:br/>
        <w:t>2. El sistema muestra las opciones necesarias.</w:t>
      </w:r>
      <w:r>
        <w:br/>
        <w:t xml:space="preserve">3. El actor ingresa </w:t>
      </w:r>
      <w:r>
        <w:t>o revisa la información.</w:t>
      </w:r>
      <w:r>
        <w:br/>
        <w:t>4. El sistema valida los datos.</w:t>
      </w:r>
      <w:r>
        <w:br/>
        <w:t>5. El sistema confirma la acción realizada.</w:t>
      </w:r>
    </w:p>
    <w:p w:rsidR="00642D9E" w:rsidRDefault="008E43A4">
      <w:r>
        <w:t>**Flujos alternativos:** Si ocurre un error o falta información, el sistema notifica al usuario.</w:t>
      </w:r>
    </w:p>
    <w:p w:rsidR="00642D9E" w:rsidRDefault="008E43A4">
      <w:r>
        <w:t xml:space="preserve">**Postcondición:** La acción se completa y se almacena en </w:t>
      </w:r>
      <w:r>
        <w:t>el sistema.</w:t>
      </w:r>
    </w:p>
    <w:p w:rsidR="00642D9E" w:rsidRDefault="008E43A4">
      <w:r>
        <w:t>**Requerimientos asociados:** Validación, seguridad y confirmación visual.</w:t>
      </w:r>
      <w:r>
        <w:br/>
      </w:r>
    </w:p>
    <w:p w:rsidR="00642D9E" w:rsidRDefault="008E43A4">
      <w:r>
        <w:br w:type="page"/>
      </w:r>
    </w:p>
    <w:sectPr w:rsidR="00642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38E"/>
    <w:rsid w:val="00642D9E"/>
    <w:rsid w:val="008E43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41C51"/>
  <w14:defaultImageDpi w14:val="300"/>
  <w15:docId w15:val="{E11B0251-E095-491D-8601-4D6B9680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CE0655-50DC-491C-BC11-316A390EB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1389</Words>
  <Characters>7642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Fernanda</cp:lastModifiedBy>
  <cp:revision>2</cp:revision>
  <dcterms:created xsi:type="dcterms:W3CDTF">2013-12-23T23:15:00Z</dcterms:created>
  <dcterms:modified xsi:type="dcterms:W3CDTF">2025-10-08T17:20:00Z</dcterms:modified>
  <cp:category/>
</cp:coreProperties>
</file>